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Oluwadele Oladoyin Reinhard</w:t>
      </w:r>
    </w:p>
    <w:p>
      <w:r>
        <w:t>Email: oladoyin.reinhard@gmail.com | Phone: +234 903 325 6235</w:t>
      </w:r>
    </w:p>
    <w:p>
      <w:r>
        <w:t xml:space="preserve">LinkedIn: </w:t>
      </w:r>
      <w:hyperlink r:id="rId9">
        <w:r>
          <w:rPr>
            <w:u w:val="single"/>
            <w:color w:val="0000FF"/>
          </w:rPr>
          <w:t>linkedin.com/in/oladoyin-oluwadele-2bb6731a3</w:t>
        </w:r>
      </w:hyperlink>
    </w:p>
    <w:p>
      <w:r>
        <w:t>Nigeria | Open to Remote &amp; On-site Roles</w:t>
      </w:r>
    </w:p>
    <w:p/>
    <w:p>
      <w:r>
        <w:t>PROFESSIONAL SUMMARY</w:t>
      </w:r>
    </w:p>
    <w:p>
      <w:r>
        <w:t>Computer Engineering graduate and Front-End Web Developer with hands-on experience building responsive websites, managing WordPress platforms, and collaborating on API-driven applications. Strong foundation in HTML, CSS, JavaScript, and React.js, with additional exposure to Python and Web3 technologies. Proven ability to learn quickly, work in teams, and deliver user-focused digital solutions. Seeking an entry-level to junior role where I can grow, contribute, and build impactful products.</w:t>
      </w:r>
    </w:p>
    <w:p/>
    <w:p>
      <w:r>
        <w:t>TECHNICAL SKILLS</w:t>
      </w:r>
    </w:p>
    <w:p>
      <w:r>
        <w:t>Web &amp; Front-End: HTML, CSS, JavaScript, React.js, WordPress, Responsive Design</w:t>
      </w:r>
    </w:p>
    <w:p>
      <w:r>
        <w:t>Programming &amp; Backend Basics: Python, C#, SQL, API Integration</w:t>
      </w:r>
    </w:p>
    <w:p>
      <w:r>
        <w:t>Web3 &amp; Emerging Tech: DeFi Research, dApp Testing, Blockchain Fundamentals</w:t>
      </w:r>
    </w:p>
    <w:p>
      <w:r>
        <w:t>Tools &amp; Productivity: Git (basic), Excel, Google Sheets, SQL Server</w:t>
      </w:r>
    </w:p>
    <w:p>
      <w:r>
        <w:t>Soft Skills: Team Collaboration, Technical Teaching, Research, Communication, Adaptability</w:t>
      </w:r>
    </w:p>
    <w:p/>
    <w:p>
      <w:r>
        <w:t>PROFESSIONAL EXPERIENCE</w:t>
      </w:r>
    </w:p>
    <w:p>
      <w:r>
        <w:t>Software Development Intern – Precise Financial System (Jan 2023 – May 2023)</w:t>
      </w:r>
    </w:p>
    <w:p>
      <w:r>
        <w:t>- Designed and implemented user-friendly web interfaces for internal projects.</w:t>
      </w:r>
    </w:p>
    <w:p>
      <w:r>
        <w:t>- Collaborated with developers on API integration and feature testing.</w:t>
      </w:r>
    </w:p>
    <w:p>
      <w:r>
        <w:t>- Improved usability and functionality of assigned project.</w:t>
      </w:r>
    </w:p>
    <w:p/>
    <w:p>
      <w:r>
        <w:t>Web3 Researcher &amp; Ambassador – Arbus (Jan 2024 – Present)</w:t>
      </w:r>
    </w:p>
    <w:p>
      <w:r>
        <w:t>- Conduct research on blockchain ecosystems and DeFi trends.</w:t>
      </w:r>
    </w:p>
    <w:p>
      <w:r>
        <w:t>- Test dApps and provide structured feedback to product teams.</w:t>
      </w:r>
    </w:p>
    <w:p>
      <w:r>
        <w:t>- Participate in community campaigns and educational initiatives.</w:t>
      </w:r>
    </w:p>
    <w:p/>
    <w:p>
      <w:r>
        <w:t>Web3 Content Creator &amp; Product Contributor – Independent (2024 – Present)</w:t>
      </w:r>
    </w:p>
    <w:p>
      <w:r>
        <w:t>- Create educational Web3 and DeFi content.</w:t>
      </w:r>
    </w:p>
    <w:p>
      <w:r>
        <w:t>- Collaborate with creators to simplify blockchain concepts.</w:t>
      </w:r>
    </w:p>
    <w:p/>
    <w:p>
      <w:r>
        <w:t>Computer Instructor (NYSC) – Skill Acquisition Program, Ekiti State (Feb 2024 – Dec 2024)</w:t>
      </w:r>
    </w:p>
    <w:p>
      <w:r>
        <w:t>- Taught computer fundamentals, Microsoft Word, and Excel.</w:t>
      </w:r>
    </w:p>
    <w:p>
      <w:r>
        <w:t>- Delivered hands-on training sessions and mentored students.</w:t>
      </w:r>
    </w:p>
    <w:p/>
    <w:p>
      <w:r>
        <w:t>WordPress Site Manager – Freelance (Aug 2023 – Oct 2023)</w:t>
      </w:r>
    </w:p>
    <w:p>
      <w:r>
        <w:t>- Managed and updated WordPress websites.</w:t>
      </w:r>
    </w:p>
    <w:p>
      <w:r>
        <w:t>- Ensured responsiveness and smooth functionality.</w:t>
      </w:r>
    </w:p>
    <w:p/>
    <w:p>
      <w:r>
        <w:t>PROJECTS</w:t>
      </w:r>
    </w:p>
    <w:p>
      <w:r>
        <w:t>- Skill Acquisition Company Website – Responsive website using HTML, CSS, JavaScript.</w:t>
      </w:r>
    </w:p>
    <w:p>
      <w:r>
        <w:t>- Fashion Designer Portfolio Website – WordPress site with WhatsApp integration.</w:t>
      </w:r>
    </w:p>
    <w:p>
      <w:r>
        <w:t>- Data Analysis Practice – Excel &amp; SQL dashboards.</w:t>
      </w:r>
    </w:p>
    <w:p>
      <w:r>
        <w:t>- Web3 Ambassador Projects – Research, testing, and education.</w:t>
      </w:r>
    </w:p>
    <w:p/>
    <w:p>
      <w:r>
        <w:t>EDUCATION</w:t>
      </w:r>
    </w:p>
    <w:p>
      <w:r>
        <w:t>Olabisi Onabanjo University, Ogun State</w:t>
      </w:r>
    </w:p>
    <w:p>
      <w:r>
        <w:t>B.Eng. Computer Engineering – 2023</w:t>
      </w:r>
    </w:p>
    <w:p/>
    <w:p>
      <w:r>
        <w:t>CERTIFICATIONS</w:t>
      </w:r>
    </w:p>
    <w:p>
      <w:r>
        <w:t>- Front-End Development (JavaScript &amp; React.js)</w:t>
      </w:r>
    </w:p>
    <w:p>
      <w:r>
        <w:t>- Python Programming</w:t>
      </w:r>
    </w:p>
    <w:p>
      <w:r>
        <w:t>- Web3 Research &amp; Ambassador Training</w:t>
      </w:r>
    </w:p>
    <w:p>
      <w:r>
        <w:t>- Data Analytics (Excel &amp; SQL)</w:t>
      </w:r>
    </w:p>
    <w:p/>
    <w:p>
      <w:r>
        <w:t>REFERENCES</w:t>
      </w:r>
    </w:p>
    <w:p>
      <w:r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g.linkedin.com/in/oladoyin-oluwadele-2bb6731a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